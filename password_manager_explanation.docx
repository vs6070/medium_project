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Password Manager (GUI) - Project Explanation</w:t>
      </w:r>
    </w:p>
    <w:p>
      <w:pPr>
        <w:pStyle w:val="Heading1"/>
      </w:pPr>
      <w:r>
        <w:t>1. Introduction</w:t>
      </w:r>
    </w:p>
    <w:p>
      <w:r>
        <w:t>This project is a simple Password Manager built using Python and Tkinter. It allows users to store, search, and generate passwords for different websites. The data is stored locally in a JSON file.</w:t>
      </w:r>
    </w:p>
    <w:p>
      <w:pPr>
        <w:pStyle w:val="Heading1"/>
      </w:pPr>
      <w:r>
        <w:t>2. Features</w:t>
      </w:r>
    </w:p>
    <w:p>
      <w:pPr>
        <w:pStyle w:val="ListBullet"/>
      </w:pPr>
      <w:r>
        <w:t>Store website, username, and password</w:t>
      </w:r>
    </w:p>
    <w:p>
      <w:pPr>
        <w:pStyle w:val="ListBullet"/>
      </w:pPr>
      <w:r>
        <w:t>Search saved credentials</w:t>
      </w:r>
    </w:p>
    <w:p>
      <w:pPr>
        <w:pStyle w:val="ListBullet"/>
      </w:pPr>
      <w:r>
        <w:t>Generate strong random passwords</w:t>
      </w:r>
    </w:p>
    <w:p>
      <w:pPr>
        <w:pStyle w:val="ListBullet"/>
      </w:pPr>
      <w:r>
        <w:t>Simple graphical user interface (GUI)</w:t>
      </w:r>
    </w:p>
    <w:p>
      <w:pPr>
        <w:pStyle w:val="ListBullet"/>
      </w:pPr>
      <w:r>
        <w:t>Data stored in JSON format</w:t>
      </w:r>
    </w:p>
    <w:p>
      <w:pPr>
        <w:pStyle w:val="Heading1"/>
      </w:pPr>
      <w:r>
        <w:t>3. Technologies Used</w:t>
      </w:r>
    </w:p>
    <w:p>
      <w:r>
        <w:t>Python 3</w:t>
      </w:r>
    </w:p>
    <w:p>
      <w:r>
        <w:t>Tkinter (for GUI)</w:t>
      </w:r>
    </w:p>
    <w:p>
      <w:r>
        <w:t>JSON (for data storage)</w:t>
      </w:r>
    </w:p>
    <w:p>
      <w:pPr>
        <w:pStyle w:val="Heading1"/>
      </w:pPr>
      <w:r>
        <w:t>4. How the Project Works</w:t>
      </w:r>
    </w:p>
    <w:p>
      <w:r>
        <w:t>The user enters the website, username, and password into the input fields. The password can also be generated automatically using a random generator. When the user clicks the save button, the data is stored in a JSON file. The search feature allows retrieving saved credentials based on the website name.</w:t>
      </w:r>
    </w:p>
    <w:p>
      <w:pPr>
        <w:pStyle w:val="Heading1"/>
      </w:pPr>
      <w:r>
        <w:t>5. Code Explanation</w:t>
      </w:r>
    </w:p>
    <w:p>
      <w:pPr>
        <w:pStyle w:val="Heading2"/>
      </w:pPr>
      <w:r>
        <w:t>5.1 Data Handling</w:t>
      </w:r>
    </w:p>
    <w:p>
      <w:r>
        <w:t>The program uses a JSON file to store data. If the file does not exist, it is created. Data is stored in dictionary format where the website is the key.</w:t>
      </w:r>
    </w:p>
    <w:p>
      <w:pPr>
        <w:pStyle w:val="Heading2"/>
      </w:pPr>
      <w:r>
        <w:t>5.2 Password Generator</w:t>
      </w:r>
    </w:p>
    <w:p>
      <w:r>
        <w:t>A random password is generated using letters, digits, and special characters. This ensures strong and secure passwords.</w:t>
      </w:r>
    </w:p>
    <w:p>
      <w:pPr>
        <w:pStyle w:val="Heading2"/>
      </w:pPr>
      <w:r>
        <w:t>5.3 GUI Components</w:t>
      </w:r>
    </w:p>
    <w:p>
      <w:r>
        <w:t>Tkinter is used to create the graphical interface. It includes labels, text fields, and buttons. Buttons are used to trigger actions like saving data, generating passwords, and searching.</w:t>
      </w:r>
    </w:p>
    <w:p>
      <w:pPr>
        <w:pStyle w:val="Heading2"/>
      </w:pPr>
      <w:r>
        <w:t>5.4 Search Function</w:t>
      </w:r>
    </w:p>
    <w:p>
      <w:r>
        <w:t>The search function looks for a website in the JSON file and displays the corresponding username and password.</w:t>
      </w:r>
    </w:p>
    <w:p>
      <w:pPr>
        <w:pStyle w:val="Heading1"/>
      </w:pPr>
      <w:r>
        <w:t>6. Advantages</w:t>
      </w:r>
    </w:p>
    <w:p>
      <w:pPr>
        <w:pStyle w:val="ListBullet"/>
      </w:pPr>
      <w:r>
        <w:t>Easy to use interface</w:t>
      </w:r>
    </w:p>
    <w:p>
      <w:pPr>
        <w:pStyle w:val="ListBullet"/>
      </w:pPr>
      <w:r>
        <w:t>Helps manage multiple passwords</w:t>
      </w:r>
    </w:p>
    <w:p>
      <w:pPr>
        <w:pStyle w:val="ListBullet"/>
      </w:pPr>
      <w:r>
        <w:t>Beginner-friendly project</w:t>
      </w:r>
    </w:p>
    <w:p>
      <w:pPr>
        <w:pStyle w:val="ListBullet"/>
      </w:pPr>
      <w:r>
        <w:t>Can be extended with more features</w:t>
      </w:r>
    </w:p>
    <w:p>
      <w:pPr>
        <w:pStyle w:val="Heading1"/>
      </w:pPr>
      <w:r>
        <w:t>7. Limitations</w:t>
      </w:r>
    </w:p>
    <w:p>
      <w:pPr>
        <w:pStyle w:val="ListBullet"/>
      </w:pPr>
      <w:r>
        <w:t>Passwords are stored in plain text (not secure)</w:t>
      </w:r>
    </w:p>
    <w:p>
      <w:pPr>
        <w:pStyle w:val="ListBullet"/>
      </w:pPr>
      <w:r>
        <w:t>No user authentication system</w:t>
      </w:r>
    </w:p>
    <w:p>
      <w:pPr>
        <w:pStyle w:val="ListBullet"/>
      </w:pPr>
      <w:r>
        <w:t>Limited functionality compared to real password managers</w:t>
      </w:r>
    </w:p>
    <w:p>
      <w:pPr>
        <w:pStyle w:val="Heading1"/>
      </w:pPr>
      <w:r>
        <w:t>8. Future Improvements</w:t>
      </w:r>
    </w:p>
    <w:p>
      <w:pPr>
        <w:pStyle w:val="ListBullet"/>
      </w:pPr>
      <w:r>
        <w:t>Add encryption for security</w:t>
      </w:r>
    </w:p>
    <w:p>
      <w:pPr>
        <w:pStyle w:val="ListBullet"/>
      </w:pPr>
      <w:r>
        <w:t>Implement master password login</w:t>
      </w:r>
    </w:p>
    <w:p>
      <w:pPr>
        <w:pStyle w:val="ListBullet"/>
      </w:pPr>
      <w:r>
        <w:t>Add copy to clipboard feature</w:t>
      </w:r>
    </w:p>
    <w:p>
      <w:pPr>
        <w:pStyle w:val="ListBullet"/>
      </w:pPr>
      <w:r>
        <w:t>Improve UI design</w:t>
      </w:r>
    </w:p>
    <w:p>
      <w:pPr>
        <w:pStyle w:val="ListBullet"/>
      </w:pPr>
      <w:r>
        <w:t>Convert to web application</w:t>
      </w:r>
    </w:p>
    <w:p>
      <w:pPr>
        <w:pStyle w:val="Heading1"/>
      </w:pPr>
      <w:r>
        <w:t>9. Conclusion</w:t>
      </w:r>
    </w:p>
    <w:p>
      <w:r>
        <w:t>This Password Manager project is a great way to learn Python GUI development, file handling, and basic application design. It can be further enhanced to become a fully secure and professional application.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